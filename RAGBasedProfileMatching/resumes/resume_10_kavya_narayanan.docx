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Kavya Narayanan</w:t>
      </w:r>
    </w:p>
    <w:p>
      <w:r>
        <w:t>Email: kavya.narayanan@example.com</w:t>
      </w:r>
    </w:p>
    <w:p>
      <w:r>
        <w:t>Phone: +91 9844294245</w:t>
      </w:r>
    </w:p>
    <w:p>
      <w:r>
        <w:t>Location: Hyderabad</w:t>
      </w:r>
    </w:p>
    <w:p>
      <w:pPr>
        <w:pStyle w:val="Heading1"/>
      </w:pPr>
      <w:r>
        <w:t>Professional Summary</w:t>
      </w:r>
    </w:p>
    <w:p>
      <w:r>
        <w:t>DevOps Engineer with 7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AWS, Docker, Kubernetes, CI/CD, Linux, Terraform, GitHub Actions, Python</w:t>
      </w:r>
    </w:p>
    <w:p>
      <w:pPr>
        <w:pStyle w:val="Heading1"/>
      </w:pPr>
      <w:r>
        <w:t>Experience</w:t>
      </w:r>
    </w:p>
    <w:p>
      <w:r>
        <w:t>Software Engineer at TechNova Solutions (2019 - 2024)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(2014 - 2019)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Automated deployment pipeline using GitHub Actions</w:t>
      </w:r>
    </w:p>
    <w:p>
      <w:r>
        <w:t>- Provisioned cloud infrastructure using Terraform</w:t>
      </w:r>
    </w:p>
    <w:p>
      <w:pPr>
        <w:pStyle w:val="Heading1"/>
      </w:pPr>
      <w:r>
        <w:t>Education</w:t>
      </w:r>
    </w:p>
    <w:p>
      <w:r>
        <w:t>M.Tech in Software Engineering, SRM University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