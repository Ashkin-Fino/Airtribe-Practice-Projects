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Ava Thomas</w:t>
      </w:r>
    </w:p>
    <w:p>
      <w:r>
        <w:t>Software Engineer specializing in Python backend development and cloud applications.</w:t>
      </w:r>
    </w:p>
    <w:p>
      <w:r>
        <w:t>Skills: Python, FastAPI, PostgreSQL, AWS,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