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Rahul Bansal</w:t>
      </w:r>
    </w:p>
    <w:p>
      <w:r>
        <w:t>Email: rahul.bansal@example.com</w:t>
      </w:r>
    </w:p>
    <w:p>
      <w:r>
        <w:t>Phone: +91 9840959331</w:t>
      </w:r>
    </w:p>
    <w:p>
      <w:r>
        <w:t>Location: Bengaluru</w:t>
      </w:r>
    </w:p>
    <w:p>
      <w:pPr>
        <w:pStyle w:val="Heading1"/>
      </w:pPr>
      <w:r>
        <w:t>Professional Summary</w:t>
      </w:r>
    </w:p>
    <w:p>
      <w:r>
        <w:t>Java Spring Boot Developer with 2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Java, Spring Boot, Hibernate, MySQL, REST API, Docker, Git, AWS</w:t>
      </w:r>
    </w:p>
    <w:p>
      <w:pPr>
        <w:pStyle w:val="Heading1"/>
      </w:pPr>
      <w:r>
        <w:t>Experience</w:t>
      </w:r>
    </w:p>
    <w:p>
      <w:r>
        <w:t>Software Engineer at TechNova Solutions (2024 - 2025)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(2023 - 2024)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Developed microservices for customer onboarding</w:t>
      </w:r>
    </w:p>
    <w:p>
      <w:r>
        <w:t>- Implemented authentication and role-based access control</w:t>
      </w:r>
    </w:p>
    <w:p>
      <w:pPr>
        <w:pStyle w:val="Heading1"/>
      </w:pPr>
      <w:r>
        <w:t>Education</w:t>
      </w:r>
    </w:p>
    <w:p>
      <w:r>
        <w:t>B.E in Information Technology, VTU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