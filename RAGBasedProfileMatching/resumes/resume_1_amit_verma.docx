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Amit Verma</w:t>
      </w:r>
    </w:p>
    <w:p>
      <w:r>
        <w:t>Email: amit.verma@example.com</w:t>
      </w:r>
    </w:p>
    <w:p>
      <w:r>
        <w:t>Phone: +91 9877685189</w:t>
      </w:r>
    </w:p>
    <w:p>
      <w:r>
        <w:t>Location: Pune</w:t>
      </w:r>
    </w:p>
    <w:p>
      <w:pPr>
        <w:pStyle w:val="Heading1"/>
      </w:pPr>
      <w:r>
        <w:t>Professional Summary</w:t>
      </w:r>
    </w:p>
    <w:p>
      <w:r>
        <w:t>Python Backend Developer with 5 years of experience in software development, system design, debugging, and collaborating with cross-functional teams. Experienced in delivering production-ready solutions and improving application performance.</w:t>
      </w:r>
    </w:p>
    <w:p>
      <w:pPr>
        <w:pStyle w:val="Heading1"/>
      </w:pPr>
      <w:r>
        <w:t>Skills</w:t>
      </w:r>
    </w:p>
    <w:p>
      <w:r>
        <w:t>Python, Django, FastAPI, REST API, PostgreSQL, Docker, AWS, Git</w:t>
      </w:r>
    </w:p>
    <w:p>
      <w:pPr>
        <w:pStyle w:val="Heading1"/>
      </w:pPr>
      <w:r>
        <w:t>Experience</w:t>
      </w:r>
    </w:p>
    <w:p>
      <w:r>
        <w:t>Software Engineer at TechNova Solutions (2021 - 2024)</w:t>
      </w:r>
    </w:p>
    <w:p>
      <w:r>
        <w:t>Worked on backend services, API development, database optimization, and debugging production issues.</w:t>
      </w:r>
    </w:p>
    <w:p>
      <w:r>
        <w:t>Collaborated with product, QA, and frontend teams to deliver features on schedule.</w:t>
      </w:r>
    </w:p>
    <w:p>
      <w:r>
        <w:t>Associate Engineer at CodeCraft Labs (2018 - 2021)</w:t>
      </w:r>
    </w:p>
    <w:p>
      <w:r>
        <w:t>Supported feature development, testing, bug fixing, and internal tooling improvements.</w:t>
      </w:r>
    </w:p>
    <w:p>
      <w:pPr>
        <w:pStyle w:val="Heading1"/>
      </w:pPr>
      <w:r>
        <w:t>Projects</w:t>
      </w:r>
    </w:p>
    <w:p>
      <w:r>
        <w:t>- Built scalable REST APIs for an e-commerce platform</w:t>
      </w:r>
    </w:p>
    <w:p>
      <w:r>
        <w:t>- Integrated payment gateway and order tracking services</w:t>
      </w:r>
    </w:p>
    <w:p>
      <w:pPr>
        <w:pStyle w:val="Heading1"/>
      </w:pPr>
      <w:r>
        <w:t>Education</w:t>
      </w:r>
    </w:p>
    <w:p>
      <w:r>
        <w:t>B.Tech in Computer Science, Anna University</w:t>
      </w:r>
    </w:p>
    <w:p>
      <w:pPr>
        <w:pStyle w:val="Heading1"/>
      </w:pPr>
      <w:r>
        <w:t>Certifications</w:t>
      </w:r>
    </w:p>
    <w:p>
      <w:r>
        <w:t>- AWS Cloud Practitioner</w:t>
      </w:r>
    </w:p>
    <w:p>
      <w:r>
        <w:t>- Python for Everybody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