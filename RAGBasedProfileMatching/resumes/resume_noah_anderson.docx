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Noah Anderson</w:t>
      </w:r>
    </w:p>
    <w:p>
      <w:r>
        <w:t>Senior Java Developer with expertise in enterprise systems and Spring Boot.</w:t>
      </w:r>
    </w:p>
    <w:p>
      <w:r>
        <w:t>Skills: Java, Spring Boot, Spring Cloud, Oracle,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