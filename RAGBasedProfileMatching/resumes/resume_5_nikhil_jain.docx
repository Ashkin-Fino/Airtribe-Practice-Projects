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Nikhil Jain</w:t>
      </w:r>
    </w:p>
    <w:p>
      <w:r>
        <w:t>Email: nikhil.jain@example.com</w:t>
      </w:r>
    </w:p>
    <w:p>
      <w:r>
        <w:t>Phone: +91 9823853386</w:t>
      </w:r>
    </w:p>
    <w:p>
      <w:r>
        <w:t>Location: Pune</w:t>
      </w:r>
    </w:p>
    <w:p>
      <w:pPr>
        <w:pStyle w:val="Heading1"/>
      </w:pPr>
      <w:r>
        <w:t>Professional Summary</w:t>
      </w:r>
    </w:p>
    <w:p>
      <w:r>
        <w:t>DevOps Engineer with 7 years of experience in software development, system design, debugging, and collaborating with cross-functional teams. Experienced in delivering production-ready solutions and improving application performance.</w:t>
      </w:r>
    </w:p>
    <w:p>
      <w:pPr>
        <w:pStyle w:val="Heading1"/>
      </w:pPr>
      <w:r>
        <w:t>Skills</w:t>
      </w:r>
    </w:p>
    <w:p>
      <w:r>
        <w:t>AWS, Docker, Kubernetes, CI/CD, Linux, Terraform, GitHub Actions, Python</w:t>
      </w:r>
    </w:p>
    <w:p>
      <w:pPr>
        <w:pStyle w:val="Heading1"/>
      </w:pPr>
      <w:r>
        <w:t>Experience</w:t>
      </w:r>
    </w:p>
    <w:p>
      <w:r>
        <w:t>Software Engineer at TechNova Solutions (2019 - 2024)</w:t>
      </w:r>
    </w:p>
    <w:p>
      <w:r>
        <w:t>Worked on backend services, API development, database optimization, and debugging production issues.</w:t>
      </w:r>
    </w:p>
    <w:p>
      <w:r>
        <w:t>Collaborated with product, QA, and frontend teams to deliver features on schedule.</w:t>
      </w:r>
    </w:p>
    <w:p>
      <w:r>
        <w:t>Associate Engineer at CodeCraft Labs (2014 - 2019)</w:t>
      </w:r>
    </w:p>
    <w:p>
      <w:r>
        <w:t>Supported feature development, testing, bug fixing, and internal tooling improvements.</w:t>
      </w:r>
    </w:p>
    <w:p>
      <w:pPr>
        <w:pStyle w:val="Heading1"/>
      </w:pPr>
      <w:r>
        <w:t>Projects</w:t>
      </w:r>
    </w:p>
    <w:p>
      <w:r>
        <w:t>- Automated deployment pipeline using GitHub Actions</w:t>
      </w:r>
    </w:p>
    <w:p>
      <w:r>
        <w:t>- Provisioned cloud infrastructure using Terraform</w:t>
      </w:r>
    </w:p>
    <w:p>
      <w:pPr>
        <w:pStyle w:val="Heading1"/>
      </w:pPr>
      <w:r>
        <w:t>Education</w:t>
      </w:r>
    </w:p>
    <w:p>
      <w:r>
        <w:t>M.Tech in Software Engineering, SRM University</w:t>
      </w:r>
    </w:p>
    <w:p>
      <w:pPr>
        <w:pStyle w:val="Heading1"/>
      </w:pPr>
      <w:r>
        <w:t>Certifications</w:t>
      </w:r>
    </w:p>
    <w:p>
      <w:r>
        <w:t>- AWS Cloud Practitioner</w:t>
      </w:r>
    </w:p>
    <w:p>
      <w:r>
        <w:t>- Python for Everybody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