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Divya Menon</w:t>
      </w:r>
    </w:p>
    <w:p>
      <w:r>
        <w:t>Email: divya.menon@example.com</w:t>
      </w:r>
    </w:p>
    <w:p>
      <w:r>
        <w:t>Phone: +91 9882113024</w:t>
      </w:r>
    </w:p>
    <w:p>
      <w:r>
        <w:t>Location: Coimbatore</w:t>
      </w:r>
    </w:p>
    <w:p>
      <w:pPr>
        <w:pStyle w:val="Heading1"/>
      </w:pPr>
      <w:r>
        <w:t>Professional Summary</w:t>
      </w:r>
    </w:p>
    <w:p>
      <w:r>
        <w:t>Java Spring Boot Developer with 3 years of experience in software development, system design, debugging, and collaborating with cross-functional teams. Experienced in delivering production-ready solutions and improving application performance.</w:t>
      </w:r>
    </w:p>
    <w:p>
      <w:pPr>
        <w:pStyle w:val="Heading1"/>
      </w:pPr>
      <w:r>
        <w:t>Skills</w:t>
      </w:r>
    </w:p>
    <w:p>
      <w:r>
        <w:t>Java, Spring Boot, Hibernate, MySQL, REST API, Docker, Git, AWS</w:t>
      </w:r>
    </w:p>
    <w:p>
      <w:pPr>
        <w:pStyle w:val="Heading1"/>
      </w:pPr>
      <w:r>
        <w:t>Experience</w:t>
      </w:r>
    </w:p>
    <w:p>
      <w:r>
        <w:t>Software Engineer at TechNova Solutions (2023 - 2024)</w:t>
      </w:r>
    </w:p>
    <w:p>
      <w:r>
        <w:t>Worked on backend services, API development, database optimization, and debugging production issues.</w:t>
      </w:r>
    </w:p>
    <w:p>
      <w:r>
        <w:t>Collaborated with product, QA, and frontend teams to deliver features on schedule.</w:t>
      </w:r>
    </w:p>
    <w:p>
      <w:r>
        <w:t>Associate Engineer at CodeCraft Labs (2022 - 2023)</w:t>
      </w:r>
    </w:p>
    <w:p>
      <w:r>
        <w:t>Supported feature development, testing, bug fixing, and internal tooling improvements.</w:t>
      </w:r>
    </w:p>
    <w:p>
      <w:pPr>
        <w:pStyle w:val="Heading1"/>
      </w:pPr>
      <w:r>
        <w:t>Projects</w:t>
      </w:r>
    </w:p>
    <w:p>
      <w:r>
        <w:t>- Developed microservices for customer onboarding</w:t>
      </w:r>
    </w:p>
    <w:p>
      <w:r>
        <w:t>- Implemented authentication and role-based access control</w:t>
      </w:r>
    </w:p>
    <w:p>
      <w:pPr>
        <w:pStyle w:val="Heading1"/>
      </w:pPr>
      <w:r>
        <w:t>Education</w:t>
      </w:r>
    </w:p>
    <w:p>
      <w:r>
        <w:t>B.E in Information Technology, VTU</w:t>
      </w:r>
    </w:p>
    <w:p>
      <w:pPr>
        <w:pStyle w:val="Heading1"/>
      </w:pPr>
      <w:r>
        <w:t>Certifications</w:t>
      </w:r>
    </w:p>
    <w:p>
      <w:r>
        <w:t>- AWS Cloud Practitioner</w:t>
      </w:r>
    </w:p>
    <w:p>
      <w:r>
        <w:t>- Python for Everybody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