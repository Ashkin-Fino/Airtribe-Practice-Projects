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Manoj Kulkarni</w:t>
      </w:r>
    </w:p>
    <w:p>
      <w:r>
        <w:t>Email: manoj.kulkarni@example.com</w:t>
      </w:r>
    </w:p>
    <w:p>
      <w:r>
        <w:t>Phone: +91 9869022988</w:t>
      </w:r>
    </w:p>
    <w:p>
      <w:r>
        <w:t>Location: Coimbatore</w:t>
      </w:r>
    </w:p>
    <w:p>
      <w:pPr>
        <w:pStyle w:val="Heading1"/>
      </w:pPr>
      <w:r>
        <w:t>Professional Summary</w:t>
      </w:r>
    </w:p>
    <w:p>
      <w:r>
        <w:t>Data Scientist with 2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Machine Learning, Scikit-learn, Pandas, NumPy, TensorFlow, SQL, NLP</w:t>
      </w:r>
    </w:p>
    <w:p>
      <w:pPr>
        <w:pStyle w:val="Heading1"/>
      </w:pPr>
      <w:r>
        <w:t>Experience</w:t>
      </w:r>
    </w:p>
    <w:p>
      <w:r>
        <w:t>Software Engineer at TechNova Solutions (2024 - 2025)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(2023 - 2024)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churn prediction model</w:t>
      </w:r>
    </w:p>
    <w:p>
      <w:r>
        <w:t>- Created resume classification and recommendation pipeline</w:t>
      </w:r>
    </w:p>
    <w:p>
      <w:pPr>
        <w:pStyle w:val="Heading1"/>
      </w:pPr>
      <w:r>
        <w:t>Education</w:t>
      </w:r>
    </w:p>
    <w:p>
      <w:r>
        <w:t>B.Sc in Computer Science, University of Kerala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