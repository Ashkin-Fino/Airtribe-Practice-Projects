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Olivia Jones</w:t>
      </w:r>
    </w:p>
    <w:p>
      <w:r>
        <w:t>Full Stack Developer with expertise in Django, React, and PostgreSQL.</w:t>
      </w:r>
    </w:p>
    <w:p>
      <w:r>
        <w:t>Skills: Python, Django, React,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