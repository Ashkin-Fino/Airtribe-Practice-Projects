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Pooja Sinha</w:t>
      </w:r>
    </w:p>
    <w:p>
      <w:r>
        <w:t>Email: pooja.sinha@example.com</w:t>
      </w:r>
    </w:p>
    <w:p>
      <w:r>
        <w:t>Phone: +91 9835753945</w:t>
      </w:r>
    </w:p>
    <w:p>
      <w:r>
        <w:t>Location: Chennai</w:t>
      </w:r>
    </w:p>
    <w:p>
      <w:pPr>
        <w:pStyle w:val="Heading1"/>
      </w:pPr>
      <w:r>
        <w:t>Professional Summary</w:t>
      </w:r>
    </w:p>
    <w:p>
      <w:r>
        <w:t>Data Scientist with 2 years of experience in software development, system design, debugging, and collaborating with cross-functional teams. Experienced in delivering production-ready solutions and improving application performance.</w:t>
      </w:r>
    </w:p>
    <w:p>
      <w:pPr>
        <w:pStyle w:val="Heading1"/>
      </w:pPr>
      <w:r>
        <w:t>Skills</w:t>
      </w:r>
    </w:p>
    <w:p>
      <w:r>
        <w:t>Python, Machine Learning, Scikit-learn, Pandas, NumPy, TensorFlow, SQL, NLP</w:t>
      </w:r>
    </w:p>
    <w:p>
      <w:pPr>
        <w:pStyle w:val="Heading1"/>
      </w:pPr>
      <w:r>
        <w:t>Experience</w:t>
      </w:r>
    </w:p>
    <w:p>
      <w:r>
        <w:t>Software Engineer at TechNova Solutions (2024 - 2025)</w:t>
      </w:r>
    </w:p>
    <w:p>
      <w:r>
        <w:t>Worked on backend services, API development, database optimization, and debugging production issues.</w:t>
      </w:r>
    </w:p>
    <w:p>
      <w:r>
        <w:t>Collaborated with product, QA, and frontend teams to deliver features on schedule.</w:t>
      </w:r>
    </w:p>
    <w:p>
      <w:r>
        <w:t>Associate Engineer at CodeCraft Labs (2023 - 2024)</w:t>
      </w:r>
    </w:p>
    <w:p>
      <w:r>
        <w:t>Supported feature development, testing, bug fixing, and internal tooling improvements.</w:t>
      </w:r>
    </w:p>
    <w:p>
      <w:pPr>
        <w:pStyle w:val="Heading1"/>
      </w:pPr>
      <w:r>
        <w:t>Projects</w:t>
      </w:r>
    </w:p>
    <w:p>
      <w:r>
        <w:t>- Built churn prediction model</w:t>
      </w:r>
    </w:p>
    <w:p>
      <w:r>
        <w:t>- Created resume classification and recommendation pipeline</w:t>
      </w:r>
    </w:p>
    <w:p>
      <w:pPr>
        <w:pStyle w:val="Heading1"/>
      </w:pPr>
      <w:r>
        <w:t>Education</w:t>
      </w:r>
    </w:p>
    <w:p>
      <w:r>
        <w:t>B.Sc in Computer Science, University of Kerala</w:t>
      </w:r>
    </w:p>
    <w:p>
      <w:pPr>
        <w:pStyle w:val="Heading1"/>
      </w:pPr>
      <w:r>
        <w:t>Certifications</w:t>
      </w:r>
    </w:p>
    <w:p>
      <w:r>
        <w:t>- AWS Cloud Practitioner</w:t>
      </w:r>
    </w:p>
    <w:p>
      <w:r>
        <w:t>- Python for Everybody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