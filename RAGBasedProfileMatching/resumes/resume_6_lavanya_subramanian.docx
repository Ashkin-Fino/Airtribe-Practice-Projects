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Lavanya Subramanian</w:t>
      </w:r>
    </w:p>
    <w:p>
      <w:r>
        <w:t>Email: lavanya.subramanian@example.com</w:t>
      </w:r>
    </w:p>
    <w:p>
      <w:r>
        <w:t>Phone: +91 9815872798</w:t>
      </w:r>
    </w:p>
    <w:p>
      <w:r>
        <w:t>Location: Chennai</w:t>
      </w:r>
    </w:p>
    <w:p>
      <w:pPr>
        <w:pStyle w:val="Heading1"/>
      </w:pPr>
      <w:r>
        <w:t>Professional Summary</w:t>
      </w:r>
    </w:p>
    <w:p>
      <w:r>
        <w:t>Python Backend Developer with 4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Python, Django, FastAPI, REST API, PostgreSQL, Docker, AWS, Git</w:t>
      </w:r>
    </w:p>
    <w:p>
      <w:pPr>
        <w:pStyle w:val="Heading1"/>
      </w:pPr>
      <w:r>
        <w:t>Experience</w:t>
      </w:r>
    </w:p>
    <w:p>
      <w:r>
        <w:t>Software Engineer at TechNova Solutions (2022 - 2024)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(2020 - 2022)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Built scalable REST APIs for an e-commerce platform</w:t>
      </w:r>
    </w:p>
    <w:p>
      <w:r>
        <w:t>- Integrated payment gateway and order tracking services</w:t>
      </w:r>
    </w:p>
    <w:p>
      <w:pPr>
        <w:pStyle w:val="Heading1"/>
      </w:pPr>
      <w:r>
        <w:t>Education</w:t>
      </w:r>
    </w:p>
    <w:p>
      <w:r>
        <w:t>B.Tech in Computer Science, Anna University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