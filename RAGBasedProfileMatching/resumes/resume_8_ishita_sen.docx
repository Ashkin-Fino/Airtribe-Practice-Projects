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Ishita Sen</w:t>
      </w:r>
    </w:p>
    <w:p>
      <w:r>
        <w:t>Email: ishita.sen@example.com</w:t>
      </w:r>
    </w:p>
    <w:p>
      <w:r>
        <w:t>Phone: +91 9855041879</w:t>
      </w:r>
    </w:p>
    <w:p>
      <w:r>
        <w:t>Location: Pune</w:t>
      </w:r>
    </w:p>
    <w:p>
      <w:pPr>
        <w:pStyle w:val="Heading1"/>
      </w:pPr>
      <w:r>
        <w:t>Professional Summary</w:t>
      </w:r>
    </w:p>
    <w:p>
      <w:r>
        <w:t>Data Analyst with 2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SQL, Pandas, NumPy, Excel, Power BI, Tableau, Statistics</w:t>
      </w:r>
    </w:p>
    <w:p>
      <w:pPr>
        <w:pStyle w:val="Heading1"/>
      </w:pPr>
      <w:r>
        <w:t>Experience</w:t>
      </w:r>
    </w:p>
    <w:p>
      <w:r>
        <w:t>Software Engineer at TechNova Solutions (2024 - 2025)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(2023 - 2024)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dashboards for sales analytics</w:t>
      </w:r>
    </w:p>
    <w:p>
      <w:r>
        <w:t>- Performed data cleaning and KPI reporting for business teams</w:t>
      </w:r>
    </w:p>
    <w:p>
      <w:pPr>
        <w:pStyle w:val="Heading1"/>
      </w:pPr>
      <w:r>
        <w:t>Education</w:t>
      </w:r>
    </w:p>
    <w:p>
      <w:r>
        <w:t>MCA, University of Madras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